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1D9E50B8" w:rsidR="00E83ECB" w:rsidRPr="00BC740D" w:rsidRDefault="00000000">
            <w:pPr>
              <w:rPr>
                <w:rFonts w:hint="eastAsia"/>
                <w:lang w:val="pt-BR"/>
              </w:rPr>
            </w:pPr>
            <w:r w:rsidRPr="00BC740D">
              <w:rPr>
                <w:sz w:val="19"/>
                <w:lang w:val="pt-BR"/>
              </w:rPr>
              <w:t xml:space="preserve">Aluno(a): </w:t>
            </w:r>
            <w:r w:rsidR="00BC740D" w:rsidRPr="00BC740D">
              <w:rPr>
                <w:sz w:val="19"/>
                <w:lang w:val="pt-BR"/>
              </w:rPr>
              <w:t>LAURA GON</w:t>
            </w:r>
            <w:r w:rsidR="00BC740D" w:rsidRPr="00BC740D">
              <w:rPr>
                <w:rFonts w:hint="eastAsia"/>
                <w:sz w:val="19"/>
                <w:lang w:val="pt-BR"/>
              </w:rPr>
              <w:t>Ç</w:t>
            </w:r>
            <w:r w:rsidR="00BC740D" w:rsidRPr="00BC740D">
              <w:rPr>
                <w:sz w:val="19"/>
                <w:lang w:val="pt-BR"/>
              </w:rPr>
              <w:t>ALVES NAZARETH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BA24C49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 w:rsidR="00BC740D">
              <w:rPr>
                <w:sz w:val="19"/>
              </w:rPr>
              <w:t>Deves</w:t>
            </w:r>
            <w:proofErr w:type="spellEnd"/>
            <w:r w:rsidR="00BC740D">
              <w:rPr>
                <w:sz w:val="19"/>
              </w:rPr>
              <w:t xml:space="preserve"> Castello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73382239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Data: </w:t>
            </w:r>
            <w:r w:rsidR="00BC740D">
              <w:rPr>
                <w:sz w:val="19"/>
              </w:rPr>
              <w:t>08/09/2026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3706B21C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Professor: </w:t>
            </w:r>
            <w:r w:rsidR="00BC740D">
              <w:rPr>
                <w:sz w:val="19"/>
              </w:rPr>
              <w:t>Bruno Augusto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BC740D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BC740D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rFonts w:hint="eastAsia"/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3DFDD8AE" w14:textId="629A82CF" w:rsidR="00B87DF3" w:rsidRPr="00B87DF3" w:rsidRDefault="00B87DF3">
      <w:pPr>
        <w:rPr>
          <w:rFonts w:hint="eastAsia"/>
          <w:b/>
          <w:bCs/>
          <w:lang w:val="pt-BR"/>
        </w:rPr>
      </w:pPr>
      <w:r>
        <w:rPr>
          <w:b/>
          <w:bCs/>
          <w:lang w:val="pt-BR"/>
        </w:rPr>
        <w:t xml:space="preserve">DE FORMA MAIS SIMPLIFICADA E COMO DE O DADO FOSSE A MATERIA-PRIMA BRUTA E </w:t>
      </w:r>
      <w:r w:rsidR="00465CAD">
        <w:rPr>
          <w:b/>
          <w:bCs/>
          <w:lang w:val="pt-BR"/>
        </w:rPr>
        <w:t xml:space="preserve">A </w:t>
      </w:r>
      <w:proofErr w:type="gramStart"/>
      <w:r w:rsidR="00465CAD">
        <w:rPr>
          <w:b/>
          <w:bCs/>
          <w:lang w:val="pt-BR"/>
        </w:rPr>
        <w:t>INFORMAÇÃO  E</w:t>
      </w:r>
      <w:proofErr w:type="gramEnd"/>
      <w:r w:rsidR="00465CAD">
        <w:rPr>
          <w:b/>
          <w:bCs/>
          <w:lang w:val="pt-BR"/>
        </w:rPr>
        <w:t xml:space="preserve"> EO DADO ORGANIZADO </w:t>
      </w:r>
    </w:p>
    <w:p w14:paraId="35186C04" w14:textId="610AF65C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2 — Banco </w:t>
      </w:r>
      <w:proofErr w:type="gramStart"/>
      <w:r w:rsidRPr="0065749D">
        <w:rPr>
          <w:lang w:val="pt-BR"/>
        </w:rPr>
        <w:t>de</w:t>
      </w:r>
      <w:r w:rsidR="00B87DF3">
        <w:rPr>
          <w:lang w:val="pt-BR"/>
        </w:rPr>
        <w:t xml:space="preserve"> </w:t>
      </w:r>
      <w:r w:rsidRPr="0065749D">
        <w:rPr>
          <w:lang w:val="pt-BR"/>
        </w:rPr>
        <w:t xml:space="preserve"> Dados</w:t>
      </w:r>
      <w:proofErr w:type="gramEnd"/>
      <w:r w:rsidRPr="0065749D">
        <w:rPr>
          <w:lang w:val="pt-BR"/>
        </w:rPr>
        <w:t xml:space="preserve"> e SGBD</w:t>
      </w:r>
    </w:p>
    <w:p w14:paraId="04F492C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B87DF3">
        <w:rPr>
          <w:highlight w:val="cyan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rFonts w:hint="eastAsia"/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1C0449AC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B87DF3">
        <w:rPr>
          <w:b/>
          <w:bCs/>
          <w:lang w:val="pt-BR"/>
        </w:rPr>
        <w:t>V</w:t>
      </w:r>
      <w:proofErr w:type="gramEnd"/>
      <w:r w:rsidRPr="0065749D">
        <w:rPr>
          <w:lang w:val="pt-BR"/>
        </w:rPr>
        <w:t xml:space="preserve"> ) Bancos relacionais normalmente organizam dados em tabelas relacionadas.</w:t>
      </w:r>
    </w:p>
    <w:p w14:paraId="350A95B1" w14:textId="50AB7AC9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B87DF3">
        <w:rPr>
          <w:b/>
          <w:bCs/>
          <w:lang w:val="pt-BR"/>
        </w:rPr>
        <w:t>F</w:t>
      </w:r>
      <w:proofErr w:type="gramEnd"/>
      <w:r w:rsidRPr="0065749D">
        <w:rPr>
          <w:lang w:val="pt-BR"/>
        </w:rPr>
        <w:t xml:space="preserve"> 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39710525" w:rsidR="00E83ECB" w:rsidRPr="0065749D" w:rsidRDefault="00B87DF3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</w:t>
      </w:r>
      <w:proofErr w:type="gramStart"/>
      <w:r>
        <w:rPr>
          <w:b/>
          <w:bCs/>
          <w:lang w:val="pt-BR"/>
        </w:rPr>
        <w:t>V</w:t>
      </w:r>
      <w:r w:rsidR="00000000" w:rsidRPr="0065749D">
        <w:rPr>
          <w:lang w:val="pt-BR"/>
        </w:rPr>
        <w:t xml:space="preserve"> )</w:t>
      </w:r>
      <w:proofErr w:type="gramEnd"/>
      <w:r w:rsidR="00000000" w:rsidRPr="0065749D">
        <w:rPr>
          <w:lang w:val="pt-BR"/>
        </w:rPr>
        <w:t xml:space="preserve"> A escolha entre relacional e não relacional depende do problema e da forma como os dados serão utilizados.</w:t>
      </w:r>
    </w:p>
    <w:p w14:paraId="6E217414" w14:textId="6C6454A1" w:rsidR="00E83ECB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B87DF3">
        <w:rPr>
          <w:b/>
          <w:bCs/>
          <w:lang w:val="pt-BR"/>
        </w:rPr>
        <w:t>V</w:t>
      </w:r>
      <w:proofErr w:type="gramEnd"/>
      <w:r w:rsidRPr="0065749D">
        <w:rPr>
          <w:lang w:val="pt-BR"/>
        </w:rPr>
        <w:t xml:space="preserve">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523415C4" w14:textId="77777777" w:rsidR="00465CAD" w:rsidRDefault="00465CAD">
      <w:pPr>
        <w:spacing w:after="40"/>
        <w:ind w:left="259"/>
        <w:rPr>
          <w:lang w:val="pt-BR"/>
        </w:rPr>
      </w:pPr>
    </w:p>
    <w:p w14:paraId="5671ACC6" w14:textId="77777777" w:rsidR="00465CAD" w:rsidRPr="00465CAD" w:rsidRDefault="00465CAD" w:rsidP="00465CAD">
      <w:pPr>
        <w:spacing w:after="40"/>
        <w:ind w:left="259"/>
        <w:rPr>
          <w:lang w:val="pt-BR"/>
        </w:rPr>
      </w:pPr>
      <w:r w:rsidRPr="00465CAD">
        <w:rPr>
          <w:b/>
          <w:bCs/>
          <w:lang w:val="pt-BR"/>
        </w:rPr>
        <w:t xml:space="preserve">PostgreSQL (relacional e muito robusto para regras complexas), MySQL (relacional e amplamente adotado na web) e </w:t>
      </w:r>
      <w:proofErr w:type="spellStart"/>
      <w:r w:rsidRPr="00465CAD">
        <w:rPr>
          <w:b/>
          <w:bCs/>
          <w:lang w:val="pt-BR"/>
        </w:rPr>
        <w:t>MongoDB</w:t>
      </w:r>
      <w:proofErr w:type="spellEnd"/>
      <w:r w:rsidRPr="00465CAD">
        <w:rPr>
          <w:b/>
          <w:bCs/>
          <w:lang w:val="pt-BR"/>
        </w:rPr>
        <w:t xml:space="preserve"> (não relacional focado em documentos JSON</w:t>
      </w:r>
      <w:r w:rsidRPr="00465CAD">
        <w:rPr>
          <w:lang w:val="pt-BR"/>
        </w:rPr>
        <w:t>).</w:t>
      </w:r>
    </w:p>
    <w:p w14:paraId="6BB44C19" w14:textId="77777777" w:rsidR="00465CAD" w:rsidRPr="0065749D" w:rsidRDefault="00465CAD">
      <w:pPr>
        <w:spacing w:after="40"/>
        <w:ind w:left="259"/>
        <w:rPr>
          <w:rFonts w:hint="eastAsia"/>
          <w:lang w:val="pt-BR"/>
        </w:rPr>
      </w:pP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30195DDB" w14:textId="3CE014DC" w:rsidR="00465CAD" w:rsidRPr="00465CAD" w:rsidRDefault="00465CAD">
      <w:pPr>
        <w:rPr>
          <w:rFonts w:hint="eastAsia"/>
          <w:lang w:val="pt-BR"/>
        </w:rPr>
      </w:pPr>
      <w:r w:rsidRPr="00465CAD">
        <w:rPr>
          <w:b/>
          <w:bCs/>
          <w:lang w:val="pt-BR"/>
        </w:rPr>
        <w:t>Se os dados de pedidos, clientes, produtos e pagamentos forem armazenados sem organização, regras e relacionamentos, a empresa enfrentará sérios problemas operacionais e de análise</w:t>
      </w:r>
      <w:r w:rsidRPr="00465CAD">
        <w:rPr>
          <w:lang w:val="pt-BR"/>
        </w:rPr>
        <w:t>.</w:t>
      </w:r>
    </w:p>
    <w:p w14:paraId="7A762E60" w14:textId="77777777" w:rsidR="00465CAD" w:rsidRPr="00465CAD" w:rsidRDefault="00465CAD">
      <w:pPr>
        <w:pStyle w:val="Ttulo2"/>
        <w:rPr>
          <w:lang w:val="pt-BR"/>
        </w:rPr>
      </w:pPr>
    </w:p>
    <w:p w14:paraId="4D2ED48E" w14:textId="5C9926E6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5A1D19E3" w14:textId="402B9967" w:rsidR="00465CAD" w:rsidRPr="00465CAD" w:rsidRDefault="00465CAD">
      <w:pPr>
        <w:rPr>
          <w:rFonts w:hint="eastAsia"/>
          <w:b/>
          <w:bCs/>
          <w:lang w:val="pt-BR"/>
        </w:rPr>
      </w:pPr>
      <w:proofErr w:type="gramStart"/>
      <w:r>
        <w:rPr>
          <w:b/>
          <w:bCs/>
          <w:lang w:val="pt-BR"/>
        </w:rPr>
        <w:t>RELACIONAL,</w:t>
      </w:r>
      <w:r w:rsidRPr="00465CAD">
        <w:rPr>
          <w:lang w:val="pt-BR"/>
        </w:rPr>
        <w:t xml:space="preserve"> 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>conta</w:t>
      </w:r>
      <w:proofErr w:type="gramEnd"/>
      <w:r>
        <w:rPr>
          <w:b/>
          <w:bCs/>
          <w:lang w:val="pt-BR"/>
        </w:rPr>
        <w:t xml:space="preserve"> da c</w:t>
      </w:r>
      <w:r w:rsidRPr="00465CAD">
        <w:rPr>
          <w:b/>
          <w:bCs/>
          <w:lang w:val="pt-BR"/>
        </w:rPr>
        <w:t>onsistência e integridade dos dados</w:t>
      </w:r>
      <w:r w:rsidR="003C28F3">
        <w:rPr>
          <w:b/>
          <w:bCs/>
          <w:lang w:val="pt-BR"/>
        </w:rPr>
        <w:t xml:space="preserve"> </w:t>
      </w:r>
      <w:proofErr w:type="gramStart"/>
      <w:r w:rsidR="003C28F3">
        <w:rPr>
          <w:b/>
          <w:bCs/>
          <w:lang w:val="pt-BR"/>
        </w:rPr>
        <w:t xml:space="preserve">e </w:t>
      </w:r>
      <w:r w:rsidR="003C28F3">
        <w:rPr>
          <w:rFonts w:hint="eastAsia"/>
          <w:b/>
          <w:bCs/>
          <w:lang w:val="pt-BR"/>
        </w:rPr>
        <w:t>também</w:t>
      </w:r>
      <w:proofErr w:type="gramEnd"/>
      <w:r w:rsidR="003C28F3">
        <w:rPr>
          <w:b/>
          <w:bCs/>
          <w:lang w:val="pt-BR"/>
        </w:rPr>
        <w:t xml:space="preserve"> por conta de</w:t>
      </w:r>
      <w:r>
        <w:rPr>
          <w:b/>
          <w:bCs/>
          <w:lang w:val="pt-BR"/>
        </w:rPr>
        <w:t xml:space="preserve"> </w:t>
      </w:r>
      <w:r w:rsidRPr="00465CAD">
        <w:rPr>
          <w:b/>
          <w:bCs/>
          <w:lang w:val="pt-BR"/>
        </w:rPr>
        <w:t>Dados altamente estruturados e interligados</w:t>
      </w:r>
      <w:r w:rsidR="003C28F3">
        <w:rPr>
          <w:b/>
          <w:bCs/>
          <w:lang w:val="pt-BR"/>
        </w:rPr>
        <w:t xml:space="preserve">, por isso um sistema relacional mais indicado para </w:t>
      </w:r>
      <w:proofErr w:type="gramStart"/>
      <w:r w:rsidR="003C28F3">
        <w:rPr>
          <w:b/>
          <w:bCs/>
          <w:lang w:val="pt-BR"/>
        </w:rPr>
        <w:t>um sistemas</w:t>
      </w:r>
      <w:proofErr w:type="gramEnd"/>
      <w:r w:rsidR="003C28F3">
        <w:rPr>
          <w:b/>
          <w:bCs/>
          <w:lang w:val="pt-BR"/>
        </w:rPr>
        <w:t xml:space="preserve"> de pedidos da cafeteria </w:t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3C28F3">
        <w:rPr>
          <w:highlight w:val="cyan"/>
          <w:lang w:val="pt-BR"/>
        </w:rPr>
        <w:t>MySQL  |</w:t>
      </w:r>
      <w:proofErr w:type="gramEnd"/>
      <w:r w:rsidRPr="003C28F3">
        <w:rPr>
          <w:highlight w:val="cyan"/>
          <w:lang w:val="pt-BR"/>
        </w:rPr>
        <w:t xml:space="preserve">  </w:t>
      </w:r>
      <w:proofErr w:type="gramStart"/>
      <w:r w:rsidRPr="003C28F3">
        <w:rPr>
          <w:highlight w:val="cyan"/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</w:t>
      </w:r>
      <w:r w:rsidRPr="003C28F3">
        <w:rPr>
          <w:highlight w:val="cyan"/>
          <w:lang w:val="pt-BR"/>
        </w:rPr>
        <w:t xml:space="preserve">SQL </w:t>
      </w:r>
      <w:proofErr w:type="gramStart"/>
      <w:r w:rsidRPr="003C28F3">
        <w:rPr>
          <w:highlight w:val="cyan"/>
          <w:lang w:val="pt-BR"/>
        </w:rPr>
        <w:t>Server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4EB34CE9" w14:textId="670AECF6" w:rsidR="003C28F3" w:rsidRPr="003C28F3" w:rsidRDefault="003C28F3" w:rsidP="003C28F3">
      <w:pPr>
        <w:rPr>
          <w:b/>
          <w:bCs/>
          <w:lang w:val="pt-BR"/>
        </w:rPr>
      </w:pP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 porque </w:t>
      </w:r>
      <w:proofErr w:type="gramStart"/>
      <w:r>
        <w:rPr>
          <w:b/>
          <w:bCs/>
          <w:lang w:val="pt-BR"/>
        </w:rPr>
        <w:t>eles desempenha</w:t>
      </w:r>
      <w:proofErr w:type="gramEnd"/>
      <w:r>
        <w:rPr>
          <w:b/>
          <w:bCs/>
          <w:lang w:val="pt-BR"/>
        </w:rPr>
        <w:t xml:space="preserve"> papeis completamente diferentes. </w:t>
      </w:r>
      <w:r w:rsidRPr="003C28F3">
        <w:rPr>
          <w:b/>
          <w:bCs/>
          <w:lang w:val="pt-BR"/>
        </w:rPr>
        <w:t xml:space="preserve">Workbench é apenas a interface </w:t>
      </w:r>
      <w:r w:rsidRPr="003C28F3">
        <w:rPr>
          <w:b/>
          <w:bCs/>
          <w:lang w:val="pt-BR"/>
        </w:rPr>
        <w:t>visual,</w:t>
      </w:r>
      <w:r w:rsidRPr="003C28F3">
        <w:rPr>
          <w:b/>
          <w:bCs/>
          <w:lang w:val="pt-BR"/>
        </w:rPr>
        <w:t xml:space="preserve"> enquanto o banco de dados real é o servidor.</w:t>
      </w:r>
    </w:p>
    <w:p w14:paraId="7783881C" w14:textId="4F9A62DD" w:rsidR="003C28F3" w:rsidRPr="003C28F3" w:rsidRDefault="003C28F3">
      <w:pPr>
        <w:rPr>
          <w:rFonts w:hint="eastAsia"/>
          <w:b/>
          <w:bCs/>
          <w:lang w:val="pt-BR"/>
        </w:rPr>
      </w:pP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5A4F7877" w14:textId="5E927E7C" w:rsidR="00755966" w:rsidRPr="00755966" w:rsidRDefault="00755966">
      <w:pPr>
        <w:rPr>
          <w:lang w:val="pt-BR"/>
        </w:rPr>
      </w:pPr>
      <w:r w:rsidRPr="00755966">
        <w:rPr>
          <w:lang w:val="pt-BR"/>
        </w:rPr>
        <w:t xml:space="preserve"> </w:t>
      </w:r>
      <w:r w:rsidRPr="00755966">
        <w:rPr>
          <w:b/>
          <w:bCs/>
          <w:lang w:val="pt-BR"/>
        </w:rPr>
        <w:t>evidências que confirmem que o sistema está ativo, acessível e respondendo corretamente</w:t>
      </w:r>
      <w:r w:rsidRPr="00755966">
        <w:rPr>
          <w:lang w:val="pt-BR"/>
        </w:rPr>
        <w:t>.</w:t>
      </w:r>
    </w:p>
    <w:p w14:paraId="5ECFE336" w14:textId="77777777" w:rsidR="00755966" w:rsidRPr="0065749D" w:rsidRDefault="00755966">
      <w:pPr>
        <w:rPr>
          <w:rFonts w:hint="eastAsia"/>
          <w:lang w:val="pt-BR"/>
        </w:rPr>
      </w:pPr>
    </w:p>
    <w:p w14:paraId="3CB6B563" w14:textId="570FC83A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4E791D5E" w:rsidR="00E83ECB" w:rsidRDefault="003C28F3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544DA973" w:rsidR="00E83ECB" w:rsidRDefault="003C28F3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3F1090D6" w:rsidR="00E83ECB" w:rsidRDefault="003C28F3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0467A0FC" w:rsidR="00E83ECB" w:rsidRDefault="003C28F3">
            <w:pPr>
              <w:rPr>
                <w:rFonts w:hint="eastAsia"/>
              </w:rPr>
            </w:pPr>
            <w:proofErr w:type="spellStart"/>
            <w:r>
              <w:t>relacionamento</w:t>
            </w:r>
            <w:proofErr w:type="spellEnd"/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147D6885" w:rsidR="00E83ECB" w:rsidRDefault="003C28F3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599A0599" w:rsidR="00E83ECB" w:rsidRDefault="003C28F3">
            <w:pPr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1ACDC7D0" w:rsidR="00E83ECB" w:rsidRDefault="003C28F3">
            <w:pPr>
              <w:rPr>
                <w:rFonts w:hint="eastAsia"/>
              </w:rPr>
            </w:pPr>
            <w:proofErr w:type="spellStart"/>
            <w:r>
              <w:t>entidade</w:t>
            </w:r>
            <w:proofErr w:type="spellEnd"/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3D68661E" w:rsidR="00E83ECB" w:rsidRDefault="003C28F3">
            <w:pPr>
              <w:rPr>
                <w:rFonts w:hint="eastAsia"/>
              </w:rPr>
            </w:pPr>
            <w:proofErr w:type="spellStart"/>
            <w:r>
              <w:t>relacionamento</w:t>
            </w:r>
            <w:proofErr w:type="spellEnd"/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13 — Identificando entidades</w:t>
      </w:r>
    </w:p>
    <w:p w14:paraId="59F9C3B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2D9D8FDA" w14:textId="77777777" w:rsidR="00462F0B" w:rsidRDefault="00462F0B">
      <w:pPr>
        <w:rPr>
          <w:lang w:val="pt-BR"/>
        </w:rPr>
      </w:pPr>
    </w:p>
    <w:p w14:paraId="0F47B256" w14:textId="30733F7E" w:rsidR="00462F0B" w:rsidRDefault="00462F0B">
      <w:pPr>
        <w:rPr>
          <w:b/>
          <w:bCs/>
          <w:lang w:val="pt-BR"/>
        </w:rPr>
      </w:pPr>
      <w:proofErr w:type="gramStart"/>
      <w:r>
        <w:rPr>
          <w:rFonts w:hint="eastAsia"/>
          <w:b/>
          <w:bCs/>
          <w:lang w:val="pt-BR"/>
        </w:rPr>
        <w:t>C</w:t>
      </w:r>
      <w:r>
        <w:rPr>
          <w:b/>
          <w:bCs/>
          <w:lang w:val="pt-BR"/>
        </w:rPr>
        <w:t xml:space="preserve">lientes( </w:t>
      </w:r>
      <w:proofErr w:type="spellStart"/>
      <w:r>
        <w:rPr>
          <w:b/>
          <w:bCs/>
          <w:lang w:val="pt-BR"/>
        </w:rPr>
        <w:t>ID</w:t>
      </w:r>
      <w:proofErr w:type="gramEnd"/>
      <w:r>
        <w:rPr>
          <w:b/>
          <w:bCs/>
          <w:lang w:val="pt-BR"/>
        </w:rPr>
        <w:t>_clientes</w:t>
      </w:r>
      <w:proofErr w:type="spellEnd"/>
      <w:r>
        <w:rPr>
          <w:b/>
          <w:bCs/>
          <w:lang w:val="pt-BR"/>
        </w:rPr>
        <w:t xml:space="preserve">, nome cliente, </w:t>
      </w:r>
      <w:proofErr w:type="spellStart"/>
      <w:r>
        <w:rPr>
          <w:b/>
          <w:bCs/>
          <w:lang w:val="pt-BR"/>
        </w:rPr>
        <w:t>CPF_clientes</w:t>
      </w:r>
      <w:proofErr w:type="spellEnd"/>
      <w:r>
        <w:rPr>
          <w:b/>
          <w:bCs/>
          <w:lang w:val="pt-BR"/>
        </w:rPr>
        <w:t>, telefone)</w:t>
      </w:r>
    </w:p>
    <w:p w14:paraId="4CC01AF5" w14:textId="77777777" w:rsidR="00462F0B" w:rsidRDefault="00462F0B">
      <w:pPr>
        <w:rPr>
          <w:b/>
          <w:bCs/>
          <w:lang w:val="pt-BR"/>
        </w:rPr>
      </w:pPr>
    </w:p>
    <w:p w14:paraId="52DA128C" w14:textId="48A54BF2" w:rsidR="00462F0B" w:rsidRDefault="00462F0B">
      <w:pPr>
        <w:rPr>
          <w:b/>
          <w:bCs/>
          <w:lang w:val="pt-BR"/>
        </w:rPr>
      </w:pPr>
      <w:proofErr w:type="gramStart"/>
      <w:r>
        <w:rPr>
          <w:rFonts w:hint="eastAsia"/>
          <w:b/>
          <w:bCs/>
          <w:lang w:val="pt-BR"/>
        </w:rPr>
        <w:t>Funcionários</w:t>
      </w:r>
      <w:r>
        <w:rPr>
          <w:b/>
          <w:bCs/>
          <w:lang w:val="pt-BR"/>
        </w:rPr>
        <w:t>(</w:t>
      </w:r>
      <w:proofErr w:type="spellStart"/>
      <w:proofErr w:type="gramEnd"/>
      <w:r>
        <w:rPr>
          <w:b/>
          <w:bCs/>
          <w:lang w:val="pt-BR"/>
        </w:rPr>
        <w:t>ID_funcionarios</w:t>
      </w:r>
      <w:proofErr w:type="spellEnd"/>
      <w:r>
        <w:rPr>
          <w:b/>
          <w:bCs/>
          <w:lang w:val="pt-BR"/>
        </w:rPr>
        <w:t xml:space="preserve">, </w:t>
      </w:r>
      <w:proofErr w:type="spellStart"/>
      <w:r>
        <w:rPr>
          <w:b/>
          <w:bCs/>
          <w:lang w:val="pt-BR"/>
        </w:rPr>
        <w:t>nome_</w:t>
      </w:r>
      <w:proofErr w:type="gramStart"/>
      <w:r>
        <w:rPr>
          <w:b/>
          <w:bCs/>
          <w:lang w:val="pt-BR"/>
        </w:rPr>
        <w:t>funcionario</w:t>
      </w:r>
      <w:proofErr w:type="spellEnd"/>
      <w:r>
        <w:rPr>
          <w:b/>
          <w:bCs/>
          <w:lang w:val="pt-BR"/>
        </w:rPr>
        <w:t xml:space="preserve"> ,</w:t>
      </w:r>
      <w:proofErr w:type="gramEnd"/>
      <w:r>
        <w:rPr>
          <w:b/>
          <w:bCs/>
          <w:lang w:val="pt-BR"/>
        </w:rPr>
        <w:t xml:space="preserve"> cargo, </w:t>
      </w:r>
      <w:proofErr w:type="gramStart"/>
      <w:r>
        <w:rPr>
          <w:b/>
          <w:bCs/>
          <w:lang w:val="pt-BR"/>
        </w:rPr>
        <w:t>salario</w:t>
      </w:r>
      <w:proofErr w:type="gramEnd"/>
      <w:r>
        <w:rPr>
          <w:b/>
          <w:bCs/>
          <w:lang w:val="pt-BR"/>
        </w:rPr>
        <w:t>)</w:t>
      </w:r>
    </w:p>
    <w:p w14:paraId="0214B301" w14:textId="3B8D4F88" w:rsidR="00462F0B" w:rsidRDefault="00462F0B">
      <w:pPr>
        <w:rPr>
          <w:b/>
          <w:bCs/>
          <w:lang w:val="pt-BR"/>
        </w:rPr>
      </w:pPr>
    </w:p>
    <w:p w14:paraId="165FCC71" w14:textId="63CF7E23" w:rsidR="00462F0B" w:rsidRDefault="00462F0B">
      <w:pPr>
        <w:rPr>
          <w:b/>
          <w:bCs/>
          <w:lang w:val="pt-BR"/>
        </w:rPr>
      </w:pPr>
      <w:proofErr w:type="gramStart"/>
      <w:r>
        <w:rPr>
          <w:rFonts w:hint="eastAsia"/>
          <w:b/>
          <w:bCs/>
          <w:lang w:val="pt-BR"/>
        </w:rPr>
        <w:t>P</w:t>
      </w:r>
      <w:r>
        <w:rPr>
          <w:b/>
          <w:bCs/>
          <w:lang w:val="pt-BR"/>
        </w:rPr>
        <w:t xml:space="preserve">edidos( </w:t>
      </w:r>
      <w:proofErr w:type="spellStart"/>
      <w:r>
        <w:rPr>
          <w:b/>
          <w:bCs/>
          <w:lang w:val="pt-BR"/>
        </w:rPr>
        <w:t>ID</w:t>
      </w:r>
      <w:proofErr w:type="gramEnd"/>
      <w:r>
        <w:rPr>
          <w:b/>
          <w:bCs/>
          <w:lang w:val="pt-BR"/>
        </w:rPr>
        <w:t>_pedidos</w:t>
      </w:r>
      <w:proofErr w:type="spellEnd"/>
      <w:r>
        <w:rPr>
          <w:b/>
          <w:bCs/>
          <w:lang w:val="pt-BR"/>
        </w:rPr>
        <w:t xml:space="preserve">, </w:t>
      </w:r>
      <w:proofErr w:type="spellStart"/>
      <w:r>
        <w:rPr>
          <w:b/>
          <w:bCs/>
          <w:lang w:val="pt-BR"/>
        </w:rPr>
        <w:t>nome_cliente</w:t>
      </w:r>
      <w:proofErr w:type="spellEnd"/>
      <w:r>
        <w:rPr>
          <w:b/>
          <w:bCs/>
          <w:lang w:val="pt-BR"/>
        </w:rPr>
        <w:t>, valor, quantidade)</w:t>
      </w:r>
    </w:p>
    <w:p w14:paraId="32DB20BD" w14:textId="77777777" w:rsidR="00462F0B" w:rsidRDefault="00462F0B">
      <w:pPr>
        <w:rPr>
          <w:b/>
          <w:bCs/>
          <w:lang w:val="pt-BR"/>
        </w:rPr>
      </w:pPr>
    </w:p>
    <w:p w14:paraId="2832743A" w14:textId="0E20E9BE" w:rsidR="00462F0B" w:rsidRDefault="00462F0B">
      <w:pPr>
        <w:rPr>
          <w:b/>
          <w:bCs/>
          <w:lang w:val="pt-BR"/>
        </w:rPr>
      </w:pPr>
      <w:proofErr w:type="gramStart"/>
      <w:r>
        <w:rPr>
          <w:rFonts w:hint="eastAsia"/>
          <w:b/>
          <w:bCs/>
          <w:lang w:val="pt-BR"/>
        </w:rPr>
        <w:t>P</w:t>
      </w:r>
      <w:r>
        <w:rPr>
          <w:b/>
          <w:bCs/>
          <w:lang w:val="pt-BR"/>
        </w:rPr>
        <w:t>agamento(</w:t>
      </w:r>
      <w:proofErr w:type="spellStart"/>
      <w:proofErr w:type="gramEnd"/>
      <w:r>
        <w:rPr>
          <w:b/>
          <w:bCs/>
          <w:lang w:val="pt-BR"/>
        </w:rPr>
        <w:t>ID_pagamento</w:t>
      </w:r>
      <w:proofErr w:type="spellEnd"/>
      <w:r>
        <w:rPr>
          <w:b/>
          <w:bCs/>
          <w:lang w:val="pt-BR"/>
        </w:rPr>
        <w:t xml:space="preserve">, </w:t>
      </w:r>
      <w:proofErr w:type="gramStart"/>
      <w:r>
        <w:rPr>
          <w:b/>
          <w:bCs/>
          <w:lang w:val="pt-BR"/>
        </w:rPr>
        <w:t>valor ,</w:t>
      </w:r>
      <w:proofErr w:type="gramEnd"/>
      <w:r>
        <w:rPr>
          <w:b/>
          <w:bCs/>
          <w:lang w:val="pt-BR"/>
        </w:rPr>
        <w:t xml:space="preserve"> nota fiscal, data </w:t>
      </w:r>
      <w:proofErr w:type="spellStart"/>
      <w:r>
        <w:rPr>
          <w:b/>
          <w:bCs/>
          <w:lang w:val="pt-BR"/>
        </w:rPr>
        <w:t>pagmento</w:t>
      </w:r>
      <w:proofErr w:type="spellEnd"/>
      <w:r>
        <w:rPr>
          <w:b/>
          <w:bCs/>
          <w:lang w:val="pt-BR"/>
        </w:rPr>
        <w:t>)</w:t>
      </w:r>
    </w:p>
    <w:p w14:paraId="33C74BDB" w14:textId="01D104A7" w:rsidR="00462F0B" w:rsidRDefault="00462F0B">
      <w:pPr>
        <w:rPr>
          <w:b/>
          <w:bCs/>
          <w:lang w:val="pt-BR"/>
        </w:rPr>
      </w:pPr>
    </w:p>
    <w:p w14:paraId="49DD99D7" w14:textId="4FB2ABDD" w:rsidR="00462F0B" w:rsidRPr="00462F0B" w:rsidRDefault="00462F0B">
      <w:pPr>
        <w:rPr>
          <w:rFonts w:hint="eastAsia"/>
          <w:b/>
          <w:bCs/>
          <w:lang w:val="pt-BR"/>
        </w:rPr>
      </w:pPr>
      <w:proofErr w:type="gramStart"/>
      <w:r>
        <w:rPr>
          <w:rFonts w:hint="eastAsia"/>
          <w:b/>
          <w:bCs/>
          <w:lang w:val="pt-BR"/>
        </w:rPr>
        <w:t>P</w:t>
      </w:r>
      <w:r>
        <w:rPr>
          <w:b/>
          <w:bCs/>
          <w:lang w:val="pt-BR"/>
        </w:rPr>
        <w:t>rodutos(</w:t>
      </w:r>
      <w:proofErr w:type="spellStart"/>
      <w:proofErr w:type="gramEnd"/>
      <w:r>
        <w:rPr>
          <w:b/>
          <w:bCs/>
          <w:lang w:val="pt-BR"/>
        </w:rPr>
        <w:t>ID_Podutos</w:t>
      </w:r>
      <w:proofErr w:type="spellEnd"/>
      <w:r>
        <w:rPr>
          <w:b/>
          <w:bCs/>
          <w:lang w:val="pt-BR"/>
        </w:rPr>
        <w:t xml:space="preserve">, </w:t>
      </w:r>
      <w:proofErr w:type="spellStart"/>
      <w:r>
        <w:rPr>
          <w:b/>
          <w:bCs/>
          <w:lang w:val="pt-BR"/>
        </w:rPr>
        <w:t>nome_produto</w:t>
      </w:r>
      <w:proofErr w:type="spellEnd"/>
      <w:r>
        <w:rPr>
          <w:b/>
          <w:bCs/>
          <w:lang w:val="pt-BR"/>
        </w:rPr>
        <w:t xml:space="preserve">, </w:t>
      </w:r>
      <w:proofErr w:type="spellStart"/>
      <w:r>
        <w:rPr>
          <w:b/>
          <w:bCs/>
          <w:lang w:val="pt-BR"/>
        </w:rPr>
        <w:t>qntde_estoqu</w:t>
      </w:r>
      <w:proofErr w:type="spellEnd"/>
      <w:r>
        <w:rPr>
          <w:b/>
          <w:bCs/>
          <w:lang w:val="pt-BR"/>
        </w:rPr>
        <w:t>,</w:t>
      </w:r>
      <w:r w:rsidR="0086398F">
        <w:rPr>
          <w:b/>
          <w:bCs/>
          <w:lang w:val="pt-BR"/>
        </w:rPr>
        <w:t xml:space="preserve"> </w:t>
      </w:r>
      <w:r w:rsidR="0086398F">
        <w:rPr>
          <w:rFonts w:hint="eastAsia"/>
          <w:b/>
          <w:bCs/>
          <w:lang w:val="pt-BR"/>
        </w:rPr>
        <w:t>código</w:t>
      </w:r>
      <w:r w:rsidR="0086398F">
        <w:rPr>
          <w:b/>
          <w:bCs/>
          <w:lang w:val="pt-BR"/>
        </w:rPr>
        <w:t xml:space="preserve"> de barras)</w:t>
      </w: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50C95219" w14:textId="7B7E18C7" w:rsidR="00A37EB5" w:rsidRDefault="00000000" w:rsidP="0086398F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05764AF1" w14:textId="44AC9FE7" w:rsidR="0086398F" w:rsidRDefault="0086398F" w:rsidP="0086398F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 1)CLIENTES – fazem- PAGAMENTO</w:t>
      </w:r>
    </w:p>
    <w:p w14:paraId="19507BFD" w14:textId="49BE639F" w:rsidR="0086398F" w:rsidRDefault="0086398F" w:rsidP="0086398F">
      <w:pPr>
        <w:rPr>
          <w:b/>
          <w:bCs/>
          <w:lang w:val="pt-BR"/>
        </w:rPr>
      </w:pPr>
      <w:r>
        <w:rPr>
          <w:b/>
          <w:bCs/>
          <w:lang w:val="pt-BR"/>
        </w:rPr>
        <w:t>2)CLIENTES -realizam- PEDIDO</w:t>
      </w:r>
    </w:p>
    <w:p w14:paraId="707FDAE1" w14:textId="398CB294" w:rsidR="0086398F" w:rsidRDefault="0086398F" w:rsidP="0086398F">
      <w:pPr>
        <w:rPr>
          <w:b/>
          <w:bCs/>
          <w:lang w:val="pt-BR"/>
        </w:rPr>
      </w:pPr>
      <w:r>
        <w:rPr>
          <w:b/>
          <w:bCs/>
          <w:lang w:val="pt-BR"/>
        </w:rPr>
        <w:t>3)FUNCIONARIOS -atendem- CLIENTES</w:t>
      </w:r>
    </w:p>
    <w:p w14:paraId="5A26EE97" w14:textId="052E4B7A" w:rsidR="0086398F" w:rsidRPr="0086398F" w:rsidRDefault="0086398F" w:rsidP="0086398F">
      <w:pPr>
        <w:rPr>
          <w:b/>
          <w:bCs/>
          <w:lang w:val="pt-BR"/>
        </w:rPr>
      </w:pPr>
      <w:r>
        <w:rPr>
          <w:b/>
          <w:bCs/>
          <w:lang w:val="pt-BR"/>
        </w:rPr>
        <w:t>4)FUNCIONARIOS -preparam- PEDIDOS</w:t>
      </w:r>
    </w:p>
    <w:p w14:paraId="21B4BFC0" w14:textId="59375152" w:rsidR="0086398F" w:rsidRPr="0086398F" w:rsidRDefault="0086398F" w:rsidP="0086398F">
      <w:pPr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1D9252A1" w14:textId="1178A8AF" w:rsidR="0086398F" w:rsidRDefault="00000000" w:rsidP="0086398F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76B616F" w14:textId="21434654" w:rsidR="0086398F" w:rsidRDefault="0086398F" w:rsidP="0086398F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1:N POIS UM CLIENTE PODE REALIZAR UM OU MAIS PEDIDOS </w:t>
      </w:r>
    </w:p>
    <w:p w14:paraId="37D7D003" w14:textId="57DAAF7C" w:rsidR="0086398F" w:rsidRPr="0086398F" w:rsidRDefault="0086398F" w:rsidP="0086398F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1:1 POIS O PEDIDO PERTENCE A SOMEMTE A UM CLIENTE </w:t>
      </w:r>
    </w:p>
    <w:p w14:paraId="34F7D5E1" w14:textId="14622363" w:rsidR="0086398F" w:rsidRPr="0086398F" w:rsidRDefault="0086398F" w:rsidP="0086398F">
      <w:pPr>
        <w:rPr>
          <w:lang w:val="pt-BR"/>
        </w:rPr>
      </w:pPr>
    </w:p>
    <w:p w14:paraId="492CAFD9" w14:textId="5C124835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745738D2" w14:textId="6BDD43B7" w:rsidR="0086398F" w:rsidRDefault="0086398F">
      <w:pPr>
        <w:rPr>
          <w:lang w:val="pt-BR"/>
        </w:rPr>
      </w:pPr>
      <w:r w:rsidRPr="00B87DF3">
        <w:rPr>
          <w:b/>
          <w:bCs/>
          <w:lang w:val="pt-BR"/>
        </w:rPr>
        <w:t xml:space="preserve">POIS DO MESMO MODE QUE UM </w:t>
      </w:r>
      <w:r w:rsidRPr="00B87DF3">
        <w:rPr>
          <w:rFonts w:hint="eastAsia"/>
          <w:b/>
          <w:bCs/>
          <w:lang w:val="pt-BR"/>
        </w:rPr>
        <w:t>ÚNICO</w:t>
      </w:r>
      <w:r w:rsidRPr="00B87DF3">
        <w:rPr>
          <w:b/>
          <w:bCs/>
          <w:lang w:val="pt-BR"/>
        </w:rPr>
        <w:t xml:space="preserve"> PRODUTO PODE APARECER EM VARIOS PEDIDOS AO ME</w:t>
      </w:r>
      <w:r w:rsidR="00B87DF3" w:rsidRPr="00B87DF3">
        <w:rPr>
          <w:b/>
          <w:bCs/>
          <w:lang w:val="pt-BR"/>
        </w:rPr>
        <w:t>SMO TEMPO, UM INICO PEDIDO TEM VARIOS PRODUTOS OU SEJO OS DOIS FUNCIONAM DE FORMA – VARIOS:VARIOS</w:t>
      </w:r>
      <w:proofErr w:type="gramStart"/>
      <w:r w:rsidR="00B87DF3" w:rsidRPr="00B87DF3">
        <w:rPr>
          <w:b/>
          <w:bCs/>
          <w:lang w:val="pt-BR"/>
        </w:rPr>
        <w:t>-(</w:t>
      </w:r>
      <w:proofErr w:type="gramEnd"/>
      <w:r w:rsidR="00B87DF3" w:rsidRPr="00B87DF3">
        <w:rPr>
          <w:b/>
          <w:bCs/>
          <w:lang w:val="pt-BR"/>
        </w:rPr>
        <w:t>RESUMIDAMENTE FALANDO</w:t>
      </w:r>
      <w:r w:rsidR="00B87DF3">
        <w:rPr>
          <w:lang w:val="pt-BR"/>
        </w:rPr>
        <w:t xml:space="preserve">) </w:t>
      </w:r>
    </w:p>
    <w:p w14:paraId="00EC63E1" w14:textId="77777777" w:rsidR="00B87DF3" w:rsidRPr="0065749D" w:rsidRDefault="00B87DF3">
      <w:pPr>
        <w:rPr>
          <w:rFonts w:hint="eastAsia"/>
          <w:lang w:val="pt-BR"/>
        </w:rPr>
      </w:pPr>
    </w:p>
    <w:p w14:paraId="6A02FDAE" w14:textId="77777777" w:rsidR="0086398F" w:rsidRDefault="0086398F">
      <w:pPr>
        <w:pStyle w:val="Ttulo2"/>
        <w:rPr>
          <w:lang w:val="pt-BR"/>
        </w:rPr>
      </w:pPr>
    </w:p>
    <w:p w14:paraId="47747A9F" w14:textId="66732298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B87DF3">
        <w:rPr>
          <w:highlight w:val="cyan"/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3CD375F3" w:rsidR="00E83ECB" w:rsidRDefault="00BC740D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 xml:space="preserve">nt 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36E971E4" w:rsidR="00E83ECB" w:rsidRDefault="00BC740D">
            <w:pPr>
              <w:rPr>
                <w:rFonts w:hint="eastAsia"/>
              </w:rPr>
            </w:pPr>
            <w:r>
              <w:t>varchar</w:t>
            </w:r>
          </w:p>
        </w:tc>
      </w:tr>
      <w:tr w:rsidR="00E83ECB" w:rsidRPr="00BC740D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2DBD2A12" w:rsidR="00E83ECB" w:rsidRPr="0065749D" w:rsidRDefault="00BC740D">
            <w:pPr>
              <w:rPr>
                <w:rFonts w:hint="eastAsia"/>
                <w:lang w:val="pt-BR"/>
              </w:rPr>
            </w:pPr>
            <w:proofErr w:type="spellStart"/>
            <w:r>
              <w:rPr>
                <w:rFonts w:hint="eastAsia"/>
                <w:lang w:val="pt-BR"/>
              </w:rPr>
              <w:t>I</w:t>
            </w:r>
            <w:r>
              <w:rPr>
                <w:lang w:val="pt-BR"/>
              </w:rPr>
              <w:t>nt</w:t>
            </w:r>
            <w:proofErr w:type="spellEnd"/>
            <w:r>
              <w:rPr>
                <w:lang w:val="pt-BR"/>
              </w:rPr>
              <w:t xml:space="preserve"> 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CC6D912" w:rsidR="00E83ECB" w:rsidRDefault="00BC740D">
            <w:pPr>
              <w:rPr>
                <w:rFonts w:hint="eastAsia"/>
              </w:rPr>
            </w:pPr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24864CC0" w:rsidR="00E83ECB" w:rsidRDefault="00BC740D">
            <w:pPr>
              <w:rPr>
                <w:rFonts w:hint="eastAsia"/>
              </w:rPr>
            </w:pPr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83DEAB2" w:rsidR="00E83ECB" w:rsidRDefault="00BC740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riar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1E60B110" w:rsidR="00E83ECB" w:rsidRDefault="00BC740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>
              <w:t>enomear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rFonts w:hint="eastAsia"/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BC740D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rFonts w:hint="eastAsia"/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0A4F" w14:textId="77777777" w:rsidR="006831D1" w:rsidRDefault="006831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5B7745" w14:textId="77777777" w:rsidR="006831D1" w:rsidRDefault="006831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9635" w14:textId="77777777" w:rsidR="006831D1" w:rsidRDefault="006831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9F4465" w14:textId="77777777" w:rsidR="006831D1" w:rsidRDefault="006831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rFonts w:hint="eastAsia"/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8F3"/>
    <w:rsid w:val="00462F0B"/>
    <w:rsid w:val="00465CAD"/>
    <w:rsid w:val="005918B4"/>
    <w:rsid w:val="0065749D"/>
    <w:rsid w:val="006639AD"/>
    <w:rsid w:val="006831D1"/>
    <w:rsid w:val="00755966"/>
    <w:rsid w:val="007E79E5"/>
    <w:rsid w:val="0086398F"/>
    <w:rsid w:val="009A032B"/>
    <w:rsid w:val="00A10743"/>
    <w:rsid w:val="00A37EB5"/>
    <w:rsid w:val="00AA1D8D"/>
    <w:rsid w:val="00B47730"/>
    <w:rsid w:val="00B87DF3"/>
    <w:rsid w:val="00BC740D"/>
    <w:rsid w:val="00CB0664"/>
    <w:rsid w:val="00D41E12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2935</Words>
  <Characters>15851</Characters>
  <Application>Microsoft Office Word</Application>
  <DocSecurity>0</DocSecurity>
  <Lines>132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GONÇALVES NAZARETH</cp:lastModifiedBy>
  <cp:revision>2</cp:revision>
  <dcterms:created xsi:type="dcterms:W3CDTF">2026-09-08T14:25:00Z</dcterms:created>
  <dcterms:modified xsi:type="dcterms:W3CDTF">2026-09-08T14:25:00Z</dcterms:modified>
  <cp:category/>
</cp:coreProperties>
</file>